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Test Document</w:t>
      </w:r>
    </w:p>
    <w:p>
      <w:r>
        <w:t>This is a test document to verify DOCX upload and processing.</w:t>
      </w:r>
    </w:p>
    <w:p>
      <w:r>
        <w:t>The secret verification code is: DOCX-ALPHA-99.</w:t>
      </w:r>
    </w:p>
    <w:p>
      <w:r>
        <w:t>Please answer the question: What is the secret code?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